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62D4D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Dear Seraphine, Constanza, and Max,</w:t>
      </w:r>
    </w:p>
    <w:p w14:paraId="64E4C474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</w:p>
    <w:p w14:paraId="37517C0B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Thank you for both documents and all your organizational work!</w:t>
      </w:r>
    </w:p>
    <w:p w14:paraId="4C108D09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</w:p>
    <w:p w14:paraId="31FF6059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I really appreciate the role currently envisioned for me in the schema. And overall, I think the structure is clear, with the three framework components providing a coherent organizing principle for the work packages and connecting well to the expected outcomes. I also see the rationale for focusing primarily on the DEMOCRACY-04 call, at least for now.</w:t>
      </w:r>
    </w:p>
    <w:p w14:paraId="2D1FF426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</w:p>
    <w:p w14:paraId="3DE62A06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A couple of thoughts on the details:</w:t>
      </w:r>
    </w:p>
    <w:p w14:paraId="41E70850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</w:p>
    <w:p w14:paraId="5736C0A0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First, I thought WP5 (how citizens use AI) would also connect somewhat to O3 (public awareness, media literacy). WP5 could also include public opinion on preferences for regulatory approaches, as a link to the expectations side of trust in institutions.</w:t>
      </w:r>
    </w:p>
    <w:p w14:paraId="6A88929D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</w:p>
    <w:p w14:paraId="146D7EBC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Second, WP5 and WP6 seem somewhat similar as currently described in the WP structure document. Based on the call description, I would see WP5 as focusing more on diagnosing the issues, while WP6 would focus on designing and testing interventions, in line with its planned leadership by a CSO.</w:t>
      </w:r>
    </w:p>
    <w:p w14:paraId="47A3A2C6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</w:p>
    <w:p w14:paraId="6BA873C6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Regarding the gaps in WP leadership and co-lead roles, there are a few people at the University of Warsaw who might be interested. Would it be OK if I shared the WP structure document and concept note with them?</w:t>
      </w:r>
    </w:p>
    <w:p w14:paraId="386E57B6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</w:p>
    <w:p w14:paraId="7C27A06E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Best regards</w:t>
      </w:r>
    </w:p>
    <w:p w14:paraId="17428876" w14:textId="77777777" w:rsidR="001D27BE" w:rsidRPr="001D27BE" w:rsidRDefault="001D27BE" w:rsidP="001D27BE">
      <w:pPr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</w:pPr>
      <w:r w:rsidRPr="001D27BE">
        <w:rPr>
          <w:rFonts w:ascii="Aptos" w:eastAsia="Times New Roman" w:hAnsi="Aptos" w:cs="Times New Roman"/>
          <w:color w:val="212121"/>
          <w:sz w:val="24"/>
          <w:szCs w:val="24"/>
          <w:lang w:val="en-AU" w:eastAsia="en-GB"/>
        </w:rPr>
        <w:t>Marta</w:t>
      </w:r>
    </w:p>
    <w:p w14:paraId="6E79CAF1" w14:textId="77777777" w:rsidR="001D27BE" w:rsidRPr="001D27BE" w:rsidRDefault="001D27BE" w:rsidP="001D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082027E5" w14:textId="5DD152E6" w:rsidR="00AF5EBC" w:rsidRPr="001D27BE" w:rsidRDefault="00AF5EBC" w:rsidP="001D27BE"/>
    <w:sectPr w:rsidR="00AF5EBC" w:rsidRPr="001D27B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60922">
    <w:abstractNumId w:val="8"/>
  </w:num>
  <w:num w:numId="2" w16cid:durableId="1134447884">
    <w:abstractNumId w:val="6"/>
  </w:num>
  <w:num w:numId="3" w16cid:durableId="883104166">
    <w:abstractNumId w:val="5"/>
  </w:num>
  <w:num w:numId="4" w16cid:durableId="497424929">
    <w:abstractNumId w:val="4"/>
  </w:num>
  <w:num w:numId="5" w16cid:durableId="403652121">
    <w:abstractNumId w:val="7"/>
  </w:num>
  <w:num w:numId="6" w16cid:durableId="482816022">
    <w:abstractNumId w:val="3"/>
  </w:num>
  <w:num w:numId="7" w16cid:durableId="516888514">
    <w:abstractNumId w:val="2"/>
  </w:num>
  <w:num w:numId="8" w16cid:durableId="654531038">
    <w:abstractNumId w:val="1"/>
  </w:num>
  <w:num w:numId="9" w16cid:durableId="3745022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D77"/>
    <w:rsid w:val="0015074B"/>
    <w:rsid w:val="001D27BE"/>
    <w:rsid w:val="0029639D"/>
    <w:rsid w:val="00326F90"/>
    <w:rsid w:val="006E7D7D"/>
    <w:rsid w:val="00835325"/>
    <w:rsid w:val="00AA1D8D"/>
    <w:rsid w:val="00AF5EBC"/>
    <w:rsid w:val="00B47730"/>
    <w:rsid w:val="00CB0664"/>
    <w:rsid w:val="00EB6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C7C5B"/>
  <w14:defaultImageDpi w14:val="300"/>
  <w15:docId w15:val="{EFB5B993-D90A-684D-B642-F2555A28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Seraphine Maerz</cp:lastModifiedBy>
  <cp:revision>2</cp:revision>
  <dcterms:created xsi:type="dcterms:W3CDTF">2026-10-20T21:52:00Z</dcterms:created>
  <dcterms:modified xsi:type="dcterms:W3CDTF">2026-10-20T21:52:00Z</dcterms:modified>
  <cp:category/>
</cp:coreProperties>
</file>